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de referencia — Club Deportivo</w:t>
      </w:r>
    </w:p>
    <w:p>
      <w:r>
        <w:t>Referencia rápida: pantallas, controles principales, capa de datos y procedimientos almacenados.</w:t>
      </w:r>
    </w:p>
    <w:p>
      <w:pPr>
        <w:pStyle w:val="Heading1"/>
      </w:pPr>
      <w:r>
        <w:t>Flujo de arranque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Orden</w:t>
            </w:r>
          </w:p>
        </w:tc>
        <w:tc>
          <w:tcPr>
            <w:tcW w:type="dxa" w:w="2351"/>
          </w:tcPr>
          <w:p>
            <w:r>
              <w:t>Pantalla</w:t>
            </w:r>
          </w:p>
        </w:tc>
        <w:tc>
          <w:tcPr>
            <w:tcW w:type="dxa" w:w="2351"/>
          </w:tcPr>
          <w:p>
            <w:r>
              <w:t>Archivo</w:t>
            </w:r>
          </w:p>
        </w:tc>
        <w:tc>
          <w:tcPr>
            <w:tcW w:type="dxa" w:w="2351"/>
          </w:tcPr>
          <w:p>
            <w:r>
              <w:t>Descripción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Configuración MySQL</w:t>
            </w:r>
          </w:p>
        </w:tc>
        <w:tc>
          <w:tcPr>
            <w:tcW w:type="dxa" w:w="2351"/>
          </w:tcPr>
          <w:p>
            <w:r>
              <w:t>FormConfiguracionConexion</w:t>
            </w:r>
          </w:p>
        </w:tc>
        <w:tc>
          <w:tcPr>
            <w:tcW w:type="dxa" w:w="2351"/>
          </w:tcPr>
          <w:p>
            <w:r>
              <w:t>Servidor, puerto, usuario, clave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Inicialización BD</w:t>
            </w:r>
          </w:p>
        </w:tc>
        <w:tc>
          <w:tcPr>
            <w:tcW w:type="dxa" w:w="2351"/>
          </w:tcPr>
          <w:p>
            <w:r>
              <w:t>FormInicializacionBaseDatos</w:t>
            </w:r>
          </w:p>
        </w:tc>
        <w:tc>
          <w:tcPr>
            <w:tcW w:type="dxa" w:w="2351"/>
          </w:tcPr>
          <w:p>
            <w:r>
              <w:t>Scripts Database/Scripts/*.sql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Login</w:t>
            </w:r>
          </w:p>
        </w:tc>
        <w:tc>
          <w:tcPr>
            <w:tcW w:type="dxa" w:w="2351"/>
          </w:tcPr>
          <w:p>
            <w:r>
              <w:t>FormLogin</w:t>
            </w:r>
          </w:p>
        </w:tc>
        <w:tc>
          <w:tcPr>
            <w:tcW w:type="dxa" w:w="2351"/>
          </w:tcPr>
          <w:p>
            <w:r>
              <w:t>SP IngresoLogin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Panel principal</w:t>
            </w:r>
          </w:p>
        </w:tc>
        <w:tc>
          <w:tcPr>
            <w:tcW w:type="dxa" w:w="2351"/>
          </w:tcPr>
          <w:p>
            <w:r>
              <w:t>FormPrincipal</w:t>
            </w:r>
          </w:p>
        </w:tc>
        <w:tc>
          <w:tcPr>
            <w:tcW w:type="dxa" w:w="2351"/>
          </w:tcPr>
          <w:p>
            <w:r>
              <w:t>Menú según rol (Permisos.cs)</w:t>
            </w:r>
          </w:p>
        </w:tc>
      </w:tr>
    </w:tbl>
    <w:p/>
    <w:p>
      <w:pPr>
        <w:pStyle w:val="Heading1"/>
      </w:pPr>
      <w:r>
        <w:t>Pantallas y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CU / RF</w:t>
            </w:r>
          </w:p>
        </w:tc>
        <w:tc>
          <w:tcPr>
            <w:tcW w:type="dxa" w:w="2351"/>
          </w:tcPr>
          <w:p>
            <w:r>
              <w:t>Pantalla</w:t>
            </w:r>
          </w:p>
        </w:tc>
        <w:tc>
          <w:tcPr>
            <w:tcW w:type="dxa" w:w="2351"/>
          </w:tcPr>
          <w:p>
            <w:r>
              <w:t>Actor principal</w:t>
            </w:r>
          </w:p>
        </w:tc>
        <w:tc>
          <w:tcPr>
            <w:tcW w:type="dxa" w:w="2351"/>
          </w:tcPr>
          <w:p>
            <w:r>
              <w:t>DAO principal</w:t>
            </w:r>
          </w:p>
        </w:tc>
      </w:tr>
      <w:tr>
        <w:tc>
          <w:tcPr>
            <w:tcW w:type="dxa" w:w="2351"/>
          </w:tcPr>
          <w:p>
            <w:r>
              <w:t>CU-01</w:t>
            </w:r>
          </w:p>
        </w:tc>
        <w:tc>
          <w:tcPr>
            <w:tcW w:type="dxa" w:w="2351"/>
          </w:tcPr>
          <w:p>
            <w:r>
              <w:t>FormSocios</w:t>
            </w:r>
          </w:p>
        </w:tc>
        <w:tc>
          <w:tcPr>
            <w:tcW w:type="dxa" w:w="2351"/>
          </w:tcPr>
          <w:p>
            <w:r>
              <w:t>Admin, Empleado</w:t>
            </w:r>
          </w:p>
        </w:tc>
        <w:tc>
          <w:tcPr>
            <w:tcW w:type="dxa" w:w="2351"/>
          </w:tcPr>
          <w:p>
            <w:r>
              <w:t>SocioDAO, CarnetDAO, CuotaDAO, FichaMedicaDAO</w:t>
            </w:r>
          </w:p>
        </w:tc>
      </w:tr>
      <w:tr>
        <w:tc>
          <w:tcPr>
            <w:tcW w:type="dxa" w:w="2351"/>
          </w:tcPr>
          <w:p>
            <w:r>
              <w:t>CU-02</w:t>
            </w:r>
          </w:p>
        </w:tc>
        <w:tc>
          <w:tcPr>
            <w:tcW w:type="dxa" w:w="2351"/>
          </w:tcPr>
          <w:p>
            <w:r>
              <w:t>FormVisitantes</w:t>
            </w:r>
          </w:p>
        </w:tc>
        <w:tc>
          <w:tcPr>
            <w:tcW w:type="dxa" w:w="2351"/>
          </w:tcPr>
          <w:p>
            <w:r>
              <w:t>Admin, Empleado</w:t>
            </w:r>
          </w:p>
        </w:tc>
        <w:tc>
          <w:tcPr>
            <w:tcW w:type="dxa" w:w="2351"/>
          </w:tcPr>
          <w:p>
            <w:r>
              <w:t>VisitanteDAO, PagoDAO, ActividadDAO</w:t>
            </w:r>
          </w:p>
        </w:tc>
      </w:tr>
      <w:tr>
        <w:tc>
          <w:tcPr>
            <w:tcW w:type="dxa" w:w="2351"/>
          </w:tcPr>
          <w:p>
            <w:r>
              <w:t>RF-03</w:t>
            </w:r>
          </w:p>
        </w:tc>
        <w:tc>
          <w:tcPr>
            <w:tcW w:type="dxa" w:w="2351"/>
          </w:tcPr>
          <w:p>
            <w:r>
              <w:t>FormCarnets</w:t>
            </w:r>
          </w:p>
        </w:tc>
        <w:tc>
          <w:tcPr>
            <w:tcW w:type="dxa" w:w="2351"/>
          </w:tcPr>
          <w:p>
            <w:r>
              <w:t>Admin, Empleado</w:t>
            </w:r>
          </w:p>
        </w:tc>
        <w:tc>
          <w:tcPr>
            <w:tcW w:type="dxa" w:w="2351"/>
          </w:tcPr>
          <w:p>
            <w:r>
              <w:t>CarnetDAO, SocioDAO</w:t>
            </w:r>
          </w:p>
        </w:tc>
      </w:tr>
      <w:tr>
        <w:tc>
          <w:tcPr>
            <w:tcW w:type="dxa" w:w="2351"/>
          </w:tcPr>
          <w:p>
            <w:r>
              <w:t>CU-03</w:t>
            </w:r>
          </w:p>
        </w:tc>
        <w:tc>
          <w:tcPr>
            <w:tcW w:type="dxa" w:w="2351"/>
          </w:tcPr>
          <w:p>
            <w:r>
              <w:t>FormCobroCuota</w:t>
            </w:r>
          </w:p>
        </w:tc>
        <w:tc>
          <w:tcPr>
            <w:tcW w:type="dxa" w:w="2351"/>
          </w:tcPr>
          <w:p>
            <w:r>
              <w:t>Admin, Empleado</w:t>
            </w:r>
          </w:p>
        </w:tc>
        <w:tc>
          <w:tcPr>
            <w:tcW w:type="dxa" w:w="2351"/>
          </w:tcPr>
          <w:p>
            <w:r>
              <w:t>CuotaDAO, PagoDAO, SocioDAO</w:t>
            </w:r>
          </w:p>
        </w:tc>
      </w:tr>
      <w:tr>
        <w:tc>
          <w:tcPr>
            <w:tcW w:type="dxa" w:w="2351"/>
          </w:tcPr>
          <w:p>
            <w:r>
              <w:t>CU-05</w:t>
            </w:r>
          </w:p>
        </w:tc>
        <w:tc>
          <w:tcPr>
            <w:tcW w:type="dxa" w:w="2351"/>
          </w:tcPr>
          <w:p>
            <w:r>
              <w:t>FormAsistencias</w:t>
            </w:r>
          </w:p>
        </w:tc>
        <w:tc>
          <w:tcPr>
            <w:tcW w:type="dxa" w:w="2351"/>
          </w:tcPr>
          <w:p>
            <w:r>
              <w:t>Admin, Profesor</w:t>
            </w:r>
          </w:p>
        </w:tc>
        <w:tc>
          <w:tcPr>
            <w:tcW w:type="dxa" w:w="2351"/>
          </w:tcPr>
          <w:p>
            <w:r>
              <w:t>AsistenciaDAO, ProfesorDAO</w:t>
            </w:r>
          </w:p>
        </w:tc>
      </w:tr>
      <w:tr>
        <w:tc>
          <w:tcPr>
            <w:tcW w:type="dxa" w:w="2351"/>
          </w:tcPr>
          <w:p>
            <w:r>
              <w:t>CU-06</w:t>
            </w:r>
          </w:p>
        </w:tc>
        <w:tc>
          <w:tcPr>
            <w:tcW w:type="dxa" w:w="2351"/>
          </w:tcPr>
          <w:p>
            <w:r>
              <w:t>FormRutinas</w:t>
            </w:r>
          </w:p>
        </w:tc>
        <w:tc>
          <w:tcPr>
            <w:tcW w:type="dxa" w:w="2351"/>
          </w:tcPr>
          <w:p>
            <w:r>
              <w:t>Admin, Profesor</w:t>
            </w:r>
          </w:p>
        </w:tc>
        <w:tc>
          <w:tcPr>
            <w:tcW w:type="dxa" w:w="2351"/>
          </w:tcPr>
          <w:p>
            <w:r>
              <w:t>RutinaDAO, SocioDAO, FichaMedicaDAO</w:t>
            </w:r>
          </w:p>
        </w:tc>
      </w:tr>
      <w:tr>
        <w:tc>
          <w:tcPr>
            <w:tcW w:type="dxa" w:w="2351"/>
          </w:tcPr>
          <w:p>
            <w:r>
              <w:t>CU-07</w:t>
            </w:r>
          </w:p>
        </w:tc>
        <w:tc>
          <w:tcPr>
            <w:tcW w:type="dxa" w:w="2351"/>
          </w:tcPr>
          <w:p>
            <w:r>
              <w:t>FormTurnosNutricion</w:t>
            </w:r>
          </w:p>
        </w:tc>
        <w:tc>
          <w:tcPr>
            <w:tcW w:type="dxa" w:w="2351"/>
          </w:tcPr>
          <w:p>
            <w:r>
              <w:t>Admin, Nutricionista</w:t>
            </w:r>
          </w:p>
        </w:tc>
        <w:tc>
          <w:tcPr>
            <w:tcW w:type="dxa" w:w="2351"/>
          </w:tcPr>
          <w:p>
            <w:r>
              <w:t>TurnoNutricionDAO, FichaMedicaDAO, NutricionistaDAO</w:t>
            </w:r>
          </w:p>
        </w:tc>
      </w:tr>
      <w:tr>
        <w:tc>
          <w:tcPr>
            <w:tcW w:type="dxa" w:w="2351"/>
          </w:tcPr>
          <w:p>
            <w:r>
              <w:t>CU-08</w:t>
            </w:r>
          </w:p>
        </w:tc>
        <w:tc>
          <w:tcPr>
            <w:tcW w:type="dxa" w:w="2351"/>
          </w:tcPr>
          <w:p>
            <w:r>
              <w:t>FormLiquidarHaberes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LiquidacionDAO, AsistenciaDAO</w:t>
            </w:r>
          </w:p>
        </w:tc>
      </w:tr>
      <w:tr>
        <w:tc>
          <w:tcPr>
            <w:tcW w:type="dxa" w:w="2351"/>
          </w:tcPr>
          <w:p>
            <w:r>
              <w:t>CU-09</w:t>
            </w:r>
          </w:p>
        </w:tc>
        <w:tc>
          <w:tcPr>
            <w:tcW w:type="dxa" w:w="2351"/>
          </w:tcPr>
          <w:p>
            <w:r>
              <w:t>FormReportes</w:t>
            </w:r>
          </w:p>
        </w:tc>
        <w:tc>
          <w:tcPr>
            <w:tcW w:type="dxa" w:w="2351"/>
          </w:tcPr>
          <w:p>
            <w:r>
              <w:t>Admin, Empleado</w:t>
            </w:r>
          </w:p>
        </w:tc>
        <w:tc>
          <w:tcPr>
            <w:tcW w:type="dxa" w:w="2351"/>
          </w:tcPr>
          <w:p>
            <w:r>
              <w:t>ReporteDAO</w:t>
            </w:r>
          </w:p>
        </w:tc>
      </w:tr>
    </w:tbl>
    <w:p/>
    <w:p>
      <w:pPr>
        <w:pStyle w:val="Heading1"/>
      </w:pPr>
      <w:r>
        <w:t>Controles por pantalla (resumen)</w:t>
      </w:r>
    </w:p>
    <w:p>
      <w:pPr>
        <w:pStyle w:val="Heading2"/>
      </w:pPr>
      <w: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Usuario / Contraseña</w:t>
            </w:r>
          </w:p>
        </w:tc>
        <w:tc>
          <w:tcPr>
            <w:tcW w:type="dxa" w:w="4703"/>
          </w:tcPr>
          <w:p>
            <w:r>
              <w:t>Entrada de credenciales</w:t>
            </w:r>
          </w:p>
        </w:tc>
      </w:tr>
      <w:tr>
        <w:tc>
          <w:tcPr>
            <w:tcW w:type="dxa" w:w="4703"/>
          </w:tcPr>
          <w:p>
            <w:r>
              <w:t>Ver</w:t>
            </w:r>
          </w:p>
        </w:tc>
        <w:tc>
          <w:tcPr>
            <w:tcW w:type="dxa" w:w="4703"/>
          </w:tcPr>
          <w:p>
            <w:r>
              <w:t>Toggle contraseña</w:t>
            </w:r>
          </w:p>
        </w:tc>
      </w:tr>
      <w:tr>
        <w:tc>
          <w:tcPr>
            <w:tcW w:type="dxa" w:w="4703"/>
          </w:tcPr>
          <w:p>
            <w:r>
              <w:t>Ingresar</w:t>
            </w:r>
          </w:p>
        </w:tc>
        <w:tc>
          <w:tcPr>
            <w:tcW w:type="dxa" w:w="4703"/>
          </w:tcPr>
          <w:p>
            <w:r>
              <w:t>Login</w:t>
            </w:r>
          </w:p>
        </w:tc>
      </w:tr>
      <w:tr>
        <w:tc>
          <w:tcPr>
            <w:tcW w:type="dxa" w:w="4703"/>
          </w:tcPr>
          <w:p>
            <w:r>
              <w:t>Probar conexión</w:t>
            </w:r>
          </w:p>
        </w:tc>
        <w:tc>
          <w:tcPr>
            <w:tcW w:type="dxa" w:w="4703"/>
          </w:tcPr>
          <w:p>
            <w:r>
              <w:t>Conexion.ProbarConexionActual()</w:t>
            </w:r>
          </w:p>
        </w:tc>
      </w:tr>
      <w:tr>
        <w:tc>
          <w:tcPr>
            <w:tcW w:type="dxa" w:w="4703"/>
          </w:tcPr>
          <w:p>
            <w:r>
              <w:t>Cambiar MySQL</w:t>
            </w:r>
          </w:p>
        </w:tc>
        <w:tc>
          <w:tcPr>
            <w:tcW w:type="dxa" w:w="4703"/>
          </w:tcPr>
          <w:p>
            <w:r>
              <w:t>Reabre configuración</w:t>
            </w:r>
          </w:p>
        </w:tc>
      </w:tr>
    </w:tbl>
    <w:p/>
    <w:p>
      <w:pPr>
        <w:pStyle w:val="Heading2"/>
      </w:pPr>
      <w:r>
        <w:t>Socios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Buscar / Actualizar</w:t>
            </w:r>
          </w:p>
        </w:tc>
        <w:tc>
          <w:tcPr>
            <w:tcW w:type="dxa" w:w="4703"/>
          </w:tcPr>
          <w:p>
            <w:r>
              <w:t>Filtro DNI / refrescar grilla</w:t>
            </w:r>
          </w:p>
        </w:tc>
      </w:tr>
      <w:tr>
        <w:tc>
          <w:tcPr>
            <w:tcW w:type="dxa" w:w="4703"/>
          </w:tcPr>
          <w:p>
            <w:r>
              <w:t>Registrar socio / Guardar cambios</w:t>
            </w:r>
          </w:p>
        </w:tc>
        <w:tc>
          <w:tcPr>
            <w:tcW w:type="dxa" w:w="4703"/>
          </w:tcPr>
          <w:p>
            <w:r>
              <w:t>Alta o modificación</w:t>
            </w:r>
          </w:p>
        </w:tc>
      </w:tr>
      <w:tr>
        <w:tc>
          <w:tcPr>
            <w:tcW w:type="dxa" w:w="4703"/>
          </w:tcPr>
          <w:p>
            <w:r>
              <w:t>Nuevo / Eliminar</w:t>
            </w:r>
          </w:p>
        </w:tc>
        <w:tc>
          <w:tcPr>
            <w:tcW w:type="dxa" w:w="4703"/>
          </w:tcPr>
          <w:p>
            <w:r>
              <w:t>Modos alta y baja</w:t>
            </w:r>
          </w:p>
        </w:tc>
      </w:tr>
    </w:tbl>
    <w:p/>
    <w:p>
      <w:pPr>
        <w:pStyle w:val="Heading2"/>
      </w:pPr>
      <w:r>
        <w:t>Visitantes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Refrescar lista</w:t>
            </w:r>
          </w:p>
        </w:tc>
        <w:tc>
          <w:tcPr>
            <w:tcW w:type="dxa" w:w="4703"/>
          </w:tcPr>
          <w:p>
            <w:r>
              <w:t>VisitanteDAO listado</w:t>
            </w:r>
          </w:p>
        </w:tc>
      </w:tr>
      <w:tr>
        <w:tc>
          <w:tcPr>
            <w:tcW w:type="dxa" w:w="4703"/>
          </w:tcPr>
          <w:p>
            <w:r>
              <w:t>Registrar ingreso</w:t>
            </w:r>
          </w:p>
        </w:tc>
        <w:tc>
          <w:tcPr>
            <w:tcW w:type="dxa" w:w="4703"/>
          </w:tcPr>
          <w:p>
            <w:r>
              <w:t>Alta + pago</w:t>
            </w:r>
          </w:p>
        </w:tc>
      </w:tr>
      <w:tr>
        <w:tc>
          <w:tcPr>
            <w:tcW w:type="dxa" w:w="4703"/>
          </w:tcPr>
          <w:p>
            <w:r>
              <w:t>Registrar pago pendiente</w:t>
            </w:r>
          </w:p>
        </w:tc>
        <w:tc>
          <w:tcPr>
            <w:tcW w:type="dxa" w:w="4703"/>
          </w:tcPr>
          <w:p>
            <w:r>
              <w:t>Pago tardío</w:t>
            </w:r>
          </w:p>
        </w:tc>
      </w:tr>
    </w:tbl>
    <w:p/>
    <w:p>
      <w:pPr>
        <w:pStyle w:val="Heading2"/>
      </w:pPr>
      <w:r>
        <w:t>Cobro cuota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Buscar / Limpiar</w:t>
            </w:r>
          </w:p>
        </w:tc>
        <w:tc>
          <w:tcPr>
            <w:tcW w:type="dxa" w:w="4703"/>
          </w:tcPr>
          <w:p>
            <w:r>
              <w:t>Socio por DNI</w:t>
            </w:r>
          </w:p>
        </w:tc>
      </w:tr>
      <w:tr>
        <w:tc>
          <w:tcPr>
            <w:tcW w:type="dxa" w:w="4703"/>
          </w:tcPr>
          <w:p>
            <w:r>
              <w:t>Registrar cobro</w:t>
            </w:r>
          </w:p>
        </w:tc>
        <w:tc>
          <w:tcPr>
            <w:tcW w:type="dxa" w:w="4703"/>
          </w:tcPr>
          <w:p>
            <w:r>
              <w:t>Pago cuota + opcional próxima cuota</w:t>
            </w:r>
          </w:p>
        </w:tc>
      </w:tr>
    </w:tbl>
    <w:p/>
    <w:p>
      <w:pPr>
        <w:pStyle w:val="Heading2"/>
      </w:pPr>
      <w:r>
        <w:t>Carnets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Buscar / Limpiar</w:t>
            </w:r>
          </w:p>
        </w:tc>
        <w:tc>
          <w:tcPr>
            <w:tcW w:type="dxa" w:w="4703"/>
          </w:tcPr>
          <w:p>
            <w:r>
              <w:t>Socio por DNI</w:t>
            </w:r>
          </w:p>
        </w:tc>
      </w:tr>
      <w:tr>
        <w:tc>
          <w:tcPr>
            <w:tcW w:type="dxa" w:w="4703"/>
          </w:tcPr>
          <w:p>
            <w:r>
              <w:t>Emitir carnet / Renovar</w:t>
            </w:r>
          </w:p>
        </w:tc>
        <w:tc>
          <w:tcPr>
            <w:tcW w:type="dxa" w:w="4703"/>
          </w:tcPr>
          <w:p>
            <w:r>
              <w:t>SP carnets</w:t>
            </w:r>
          </w:p>
        </w:tc>
      </w:tr>
    </w:tbl>
    <w:p/>
    <w:p>
      <w:pPr>
        <w:pStyle w:val="Heading2"/>
      </w:pPr>
      <w:r>
        <w:t>Asistencias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Profesor + Fecha + Buscar</w:t>
            </w:r>
          </w:p>
        </w:tc>
        <w:tc>
          <w:tcPr>
            <w:tcW w:type="dxa" w:w="4703"/>
          </w:tcPr>
          <w:p>
            <w:r>
              <w:t>Carga grilla</w:t>
            </w:r>
          </w:p>
        </w:tc>
      </w:tr>
      <w:tr>
        <w:tc>
          <w:tcPr>
            <w:tcW w:type="dxa" w:w="4703"/>
          </w:tcPr>
          <w:p>
            <w:r>
              <w:t>Registrar / firmar</w:t>
            </w:r>
          </w:p>
        </w:tc>
        <w:tc>
          <w:tcPr>
            <w:tcW w:type="dxa" w:w="4703"/>
          </w:tcPr>
          <w:p>
            <w:r>
              <w:t>Alta o update asistencia</w:t>
            </w:r>
          </w:p>
        </w:tc>
      </w:tr>
    </w:tbl>
    <w:p/>
    <w:p>
      <w:pPr>
        <w:pStyle w:val="Heading2"/>
      </w:pPr>
      <w:r>
        <w:t>Rutinas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Buscar socio / Limpiar</w:t>
            </w:r>
          </w:p>
        </w:tc>
        <w:tc>
          <w:tcPr>
            <w:tcW w:type="dxa" w:w="4703"/>
          </w:tcPr>
          <w:p>
            <w:r>
              <w:t>Validación cuota y ficha</w:t>
            </w:r>
          </w:p>
        </w:tc>
      </w:tr>
      <w:tr>
        <w:tc>
          <w:tcPr>
            <w:tcW w:type="dxa" w:w="4703"/>
          </w:tcPr>
          <w:p>
            <w:r>
              <w:t>Guardar rutina</w:t>
            </w:r>
          </w:p>
        </w:tc>
        <w:tc>
          <w:tcPr>
            <w:tcW w:type="dxa" w:w="4703"/>
          </w:tcPr>
          <w:p>
            <w:r>
              <w:t>Alta rutina</w:t>
            </w:r>
          </w:p>
        </w:tc>
      </w:tr>
    </w:tbl>
    <w:p/>
    <w:p>
      <w:pPr>
        <w:pStyle w:val="Heading2"/>
      </w:pPr>
      <w:r>
        <w:t>Turnos nutrición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Buscar socio</w:t>
            </w:r>
          </w:p>
        </w:tc>
        <w:tc>
          <w:tcPr>
            <w:tcW w:type="dxa" w:w="4703"/>
          </w:tcPr>
          <w:p>
            <w:r>
              <w:t>Carga ficha y turnos</w:t>
            </w:r>
          </w:p>
        </w:tc>
      </w:tr>
      <w:tr>
        <w:tc>
          <w:tcPr>
            <w:tcW w:type="dxa" w:w="4703"/>
          </w:tcPr>
          <w:p>
            <w:r>
              <w:t>Guardar ficha</w:t>
            </w:r>
          </w:p>
        </w:tc>
        <w:tc>
          <w:tcPr>
            <w:tcW w:type="dxa" w:w="4703"/>
          </w:tcPr>
          <w:p>
            <w:r>
              <w:t>Update ficha médica</w:t>
            </w:r>
          </w:p>
        </w:tc>
      </w:tr>
      <w:tr>
        <w:tc>
          <w:tcPr>
            <w:tcW w:type="dxa" w:w="4703"/>
          </w:tcPr>
          <w:p>
            <w:r>
              <w:t>Asignar turno / Buscar próxima fecha</w:t>
            </w:r>
          </w:p>
        </w:tc>
        <w:tc>
          <w:tcPr>
            <w:tcW w:type="dxa" w:w="4703"/>
          </w:tcPr>
          <w:p>
            <w:r>
              <w:t>Reserva turno</w:t>
            </w:r>
          </w:p>
        </w:tc>
      </w:tr>
    </w:tbl>
    <w:p/>
    <w:p>
      <w:pPr>
        <w:pStyle w:val="Heading2"/>
      </w:pPr>
      <w:r>
        <w:t>Liquidar haberes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Consultar período / Liquidar mes</w:t>
            </w:r>
          </w:p>
        </w:tc>
        <w:tc>
          <w:tcPr>
            <w:tcW w:type="dxa" w:w="4703"/>
          </w:tcPr>
          <w:p>
            <w:r>
              <w:t>Carga y generación</w:t>
            </w:r>
          </w:p>
        </w:tc>
      </w:tr>
      <w:tr>
        <w:tc>
          <w:tcPr>
            <w:tcW w:type="dxa" w:w="4703"/>
          </w:tcPr>
          <w:p>
            <w:r>
              <w:t>Registrar pago / Ver recibo</w:t>
            </w:r>
          </w:p>
        </w:tc>
        <w:tc>
          <w:tcPr>
            <w:tcW w:type="dxa" w:w="4703"/>
          </w:tcPr>
          <w:p>
            <w:r>
              <w:t>Pago liquidación</w:t>
            </w:r>
          </w:p>
        </w:tc>
      </w:tr>
    </w:tbl>
    <w:p/>
    <w:p>
      <w:pPr>
        <w:pStyle w:val="Heading2"/>
      </w:pPr>
      <w:r>
        <w:t>Reportes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Acción</w:t>
            </w:r>
          </w:p>
        </w:tc>
      </w:tr>
      <w:tr>
        <w:tc>
          <w:tcPr>
            <w:tcW w:type="dxa" w:w="4703"/>
          </w:tcPr>
          <w:p>
            <w:r>
              <w:t>Generar (por pestaña)</w:t>
            </w:r>
          </w:p>
        </w:tc>
        <w:tc>
          <w:tcPr>
            <w:tcW w:type="dxa" w:w="4703"/>
          </w:tcPr>
          <w:p>
            <w:r>
              <w:t>SP reportes</w:t>
            </w:r>
          </w:p>
        </w:tc>
      </w:tr>
      <w:tr>
        <w:tc>
          <w:tcPr>
            <w:tcW w:type="dxa" w:w="4703"/>
          </w:tcPr>
          <w:p>
            <w:r>
              <w:t>Exportar CSV</w:t>
            </w:r>
          </w:p>
        </w:tc>
        <w:tc>
          <w:tcPr>
            <w:tcW w:type="dxa" w:w="4703"/>
          </w:tcPr>
          <w:p>
            <w:r>
              <w:t>ExportadorCsv</w:t>
            </w:r>
          </w:p>
        </w:tc>
      </w:tr>
    </w:tbl>
    <w:p/>
    <w:p>
      <w:pPr>
        <w:pStyle w:val="Heading1"/>
      </w:pPr>
      <w:r>
        <w:t>Procedimientos almacenados por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Script</w:t>
            </w:r>
          </w:p>
        </w:tc>
        <w:tc>
          <w:tcPr>
            <w:tcW w:type="dxa" w:w="3135"/>
          </w:tcPr>
          <w:p>
            <w:r>
              <w:t>Dominio</w:t>
            </w:r>
          </w:p>
        </w:tc>
        <w:tc>
          <w:tcPr>
            <w:tcW w:type="dxa" w:w="3135"/>
          </w:tcPr>
          <w:p>
            <w:r>
              <w:t>Ejemplos de SP</w:t>
            </w:r>
          </w:p>
        </w:tc>
      </w:tr>
      <w:tr>
        <w:tc>
          <w:tcPr>
            <w:tcW w:type="dxa" w:w="3135"/>
          </w:tcPr>
          <w:p>
            <w:r>
              <w:t>03_sp_socios.sql</w:t>
            </w:r>
          </w:p>
        </w:tc>
        <w:tc>
          <w:tcPr>
            <w:tcW w:type="dxa" w:w="3135"/>
          </w:tcPr>
          <w:p>
            <w:r>
              <w:t>Socios</w:t>
            </w:r>
          </w:p>
        </w:tc>
        <w:tc>
          <w:tcPr>
            <w:tcW w:type="dxa" w:w="3135"/>
          </w:tcPr>
          <w:p>
            <w:r>
              <w:t>Alta, baja, modificación, consultas</w:t>
            </w:r>
          </w:p>
        </w:tc>
      </w:tr>
      <w:tr>
        <w:tc>
          <w:tcPr>
            <w:tcW w:type="dxa" w:w="3135"/>
          </w:tcPr>
          <w:p>
            <w:r>
              <w:t>04_sp_cuotas.sql</w:t>
            </w:r>
          </w:p>
        </w:tc>
        <w:tc>
          <w:tcPr>
            <w:tcW w:type="dxa" w:w="3135"/>
          </w:tcPr>
          <w:p>
            <w:r>
              <w:t>Cuotas</w:t>
            </w:r>
          </w:p>
        </w:tc>
        <w:tc>
          <w:tcPr>
            <w:tcW w:type="dxa" w:w="3135"/>
          </w:tcPr>
          <w:p>
            <w:r>
              <w:t>Generación, consulta, mora</w:t>
            </w:r>
          </w:p>
        </w:tc>
      </w:tr>
      <w:tr>
        <w:tc>
          <w:tcPr>
            <w:tcW w:type="dxa" w:w="3135"/>
          </w:tcPr>
          <w:p>
            <w:r>
              <w:t>05_sp_pagos.sql</w:t>
            </w:r>
          </w:p>
        </w:tc>
        <w:tc>
          <w:tcPr>
            <w:tcW w:type="dxa" w:w="3135"/>
          </w:tcPr>
          <w:p>
            <w:r>
              <w:t>Pagos</w:t>
            </w:r>
          </w:p>
        </w:tc>
        <w:tc>
          <w:tcPr>
            <w:tcW w:type="dxa" w:w="3135"/>
          </w:tcPr>
          <w:p>
            <w:r>
              <w:t>Registro pagos socio/visitante</w:t>
            </w:r>
          </w:p>
        </w:tc>
      </w:tr>
      <w:tr>
        <w:tc>
          <w:tcPr>
            <w:tcW w:type="dxa" w:w="3135"/>
          </w:tcPr>
          <w:p>
            <w:r>
              <w:t>06_sp_carnets.sql</w:t>
            </w:r>
          </w:p>
        </w:tc>
        <w:tc>
          <w:tcPr>
            <w:tcW w:type="dxa" w:w="3135"/>
          </w:tcPr>
          <w:p>
            <w:r>
              <w:t>Carnets</w:t>
            </w:r>
          </w:p>
        </w:tc>
        <w:tc>
          <w:tcPr>
            <w:tcW w:type="dxa" w:w="3135"/>
          </w:tcPr>
          <w:p>
            <w:r>
              <w:t>Emisión, renovación</w:t>
            </w:r>
          </w:p>
        </w:tc>
      </w:tr>
      <w:tr>
        <w:tc>
          <w:tcPr>
            <w:tcW w:type="dxa" w:w="3135"/>
          </w:tcPr>
          <w:p>
            <w:r>
              <w:t>07_sp_visitantes.sql</w:t>
            </w:r>
          </w:p>
        </w:tc>
        <w:tc>
          <w:tcPr>
            <w:tcW w:type="dxa" w:w="3135"/>
          </w:tcPr>
          <w:p>
            <w:r>
              <w:t>Visitantes</w:t>
            </w:r>
          </w:p>
        </w:tc>
        <w:tc>
          <w:tcPr>
            <w:tcW w:type="dxa" w:w="3135"/>
          </w:tcPr>
          <w:p>
            <w:r>
              <w:t>ABM, listados</w:t>
            </w:r>
          </w:p>
        </w:tc>
      </w:tr>
      <w:tr>
        <w:tc>
          <w:tcPr>
            <w:tcW w:type="dxa" w:w="3135"/>
          </w:tcPr>
          <w:p>
            <w:r>
              <w:t>08_sp_fichas_medicas.sql</w:t>
            </w:r>
          </w:p>
        </w:tc>
        <w:tc>
          <w:tcPr>
            <w:tcW w:type="dxa" w:w="3135"/>
          </w:tcPr>
          <w:p>
            <w:r>
              <w:t>Fichas</w:t>
            </w:r>
          </w:p>
        </w:tc>
        <w:tc>
          <w:tcPr>
            <w:tcW w:type="dxa" w:w="3135"/>
          </w:tcPr>
          <w:p>
            <w:r>
              <w:t>Consulta y mantenimiento</w:t>
            </w:r>
          </w:p>
        </w:tc>
      </w:tr>
      <w:tr>
        <w:tc>
          <w:tcPr>
            <w:tcW w:type="dxa" w:w="3135"/>
          </w:tcPr>
          <w:p>
            <w:r>
              <w:t>09_sp_reportes.sql</w:t>
            </w:r>
          </w:p>
        </w:tc>
        <w:tc>
          <w:tcPr>
            <w:tcW w:type="dxa" w:w="3135"/>
          </w:tcPr>
          <w:p>
            <w:r>
              <w:t>Reportes</w:t>
            </w:r>
          </w:p>
        </w:tc>
        <w:tc>
          <w:tcPr>
            <w:tcW w:type="dxa" w:w="3135"/>
          </w:tcPr>
          <w:p>
            <w:r>
              <w:t>RF-15, RF-16, RF-17</w:t>
            </w:r>
          </w:p>
        </w:tc>
      </w:tr>
      <w:tr>
        <w:tc>
          <w:tcPr>
            <w:tcW w:type="dxa" w:w="3135"/>
          </w:tcPr>
          <w:p>
            <w:r>
              <w:t>10_sp_usuarios.sql</w:t>
            </w:r>
          </w:p>
        </w:tc>
        <w:tc>
          <w:tcPr>
            <w:tcW w:type="dxa" w:w="3135"/>
          </w:tcPr>
          <w:p>
            <w:r>
              <w:t>Usuarios</w:t>
            </w:r>
          </w:p>
        </w:tc>
        <w:tc>
          <w:tcPr>
            <w:tcW w:type="dxa" w:w="3135"/>
          </w:tcPr>
          <w:p>
            <w:r>
              <w:t>**IngresoLogin**</w:t>
            </w:r>
          </w:p>
        </w:tc>
      </w:tr>
      <w:tr>
        <w:tc>
          <w:tcPr>
            <w:tcW w:type="dxa" w:w="3135"/>
          </w:tcPr>
          <w:p>
            <w:r>
              <w:t>11_sp_actividades.sql</w:t>
            </w:r>
          </w:p>
        </w:tc>
        <w:tc>
          <w:tcPr>
            <w:tcW w:type="dxa" w:w="3135"/>
          </w:tcPr>
          <w:p>
            <w:r>
              <w:t>Actividades</w:t>
            </w:r>
          </w:p>
        </w:tc>
        <w:tc>
          <w:tcPr>
            <w:tcW w:type="dxa" w:w="3135"/>
          </w:tcPr>
          <w:p>
            <w:r>
              <w:t>Cupos visitantes</w:t>
            </w:r>
          </w:p>
        </w:tc>
      </w:tr>
      <w:tr>
        <w:tc>
          <w:tcPr>
            <w:tcW w:type="dxa" w:w="3135"/>
          </w:tcPr>
          <w:p>
            <w:r>
              <w:t>12_sp_profesores.sql</w:t>
            </w:r>
          </w:p>
        </w:tc>
        <w:tc>
          <w:tcPr>
            <w:tcW w:type="dxa" w:w="3135"/>
          </w:tcPr>
          <w:p>
            <w:r>
              <w:t>Profesores</w:t>
            </w:r>
          </w:p>
        </w:tc>
        <w:tc>
          <w:tcPr>
            <w:tcW w:type="dxa" w:w="3135"/>
          </w:tcPr>
          <w:p>
            <w:r>
              <w:t>ABM profesores</w:t>
            </w:r>
          </w:p>
        </w:tc>
      </w:tr>
      <w:tr>
        <w:tc>
          <w:tcPr>
            <w:tcW w:type="dxa" w:w="3135"/>
          </w:tcPr>
          <w:p>
            <w:r>
              <w:t>13_sp_horarios_actividad.sql</w:t>
            </w:r>
          </w:p>
        </w:tc>
        <w:tc>
          <w:tcPr>
            <w:tcW w:type="dxa" w:w="3135"/>
          </w:tcPr>
          <w:p>
            <w:r>
              <w:t>Horarios</w:t>
            </w:r>
          </w:p>
        </w:tc>
        <w:tc>
          <w:tcPr>
            <w:tcW w:type="dxa" w:w="3135"/>
          </w:tcPr>
          <w:p>
            <w:r>
              <w:t>Clases y cupos</w:t>
            </w:r>
          </w:p>
        </w:tc>
      </w:tr>
      <w:tr>
        <w:tc>
          <w:tcPr>
            <w:tcW w:type="dxa" w:w="3135"/>
          </w:tcPr>
          <w:p>
            <w:r>
              <w:t>14_sp_asistencias.sql</w:t>
            </w:r>
          </w:p>
        </w:tc>
        <w:tc>
          <w:tcPr>
            <w:tcW w:type="dxa" w:w="3135"/>
          </w:tcPr>
          <w:p>
            <w:r>
              <w:t>Asistencias</w:t>
            </w:r>
          </w:p>
        </w:tc>
        <w:tc>
          <w:tcPr>
            <w:tcW w:type="dxa" w:w="3135"/>
          </w:tcPr>
          <w:p>
            <w:r>
              <w:t>Firma diaria</w:t>
            </w:r>
          </w:p>
        </w:tc>
      </w:tr>
      <w:tr>
        <w:tc>
          <w:tcPr>
            <w:tcW w:type="dxa" w:w="3135"/>
          </w:tcPr>
          <w:p>
            <w:r>
              <w:t>15_sp_rutinas.sql</w:t>
            </w:r>
          </w:p>
        </w:tc>
        <w:tc>
          <w:tcPr>
            <w:tcW w:type="dxa" w:w="3135"/>
          </w:tcPr>
          <w:p>
            <w:r>
              <w:t>Rutinas</w:t>
            </w:r>
          </w:p>
        </w:tc>
        <w:tc>
          <w:tcPr>
            <w:tcW w:type="dxa" w:w="3135"/>
          </w:tcPr>
          <w:p>
            <w:r>
              <w:t>Confección por socio</w:t>
            </w:r>
          </w:p>
        </w:tc>
      </w:tr>
      <w:tr>
        <w:tc>
          <w:tcPr>
            <w:tcW w:type="dxa" w:w="3135"/>
          </w:tcPr>
          <w:p>
            <w:r>
              <w:t>16_sp_fichas_medicas.sql</w:t>
            </w:r>
          </w:p>
        </w:tc>
        <w:tc>
          <w:tcPr>
            <w:tcW w:type="dxa" w:w="3135"/>
          </w:tcPr>
          <w:p>
            <w:r>
              <w:t>Fichas (ext.)</w:t>
            </w:r>
          </w:p>
        </w:tc>
        <w:tc>
          <w:tcPr>
            <w:tcW w:type="dxa" w:w="3135"/>
          </w:tcPr>
          <w:p>
            <w:r>
              <w:t>Procedimientos adicionales</w:t>
            </w:r>
          </w:p>
        </w:tc>
      </w:tr>
      <w:tr>
        <w:tc>
          <w:tcPr>
            <w:tcW w:type="dxa" w:w="3135"/>
          </w:tcPr>
          <w:p>
            <w:r>
              <w:t>17_sp_nutricionistas.sql</w:t>
            </w:r>
          </w:p>
        </w:tc>
        <w:tc>
          <w:tcPr>
            <w:tcW w:type="dxa" w:w="3135"/>
          </w:tcPr>
          <w:p>
            <w:r>
              <w:t>Nutricionistas</w:t>
            </w:r>
          </w:p>
        </w:tc>
        <w:tc>
          <w:tcPr>
            <w:tcW w:type="dxa" w:w="3135"/>
          </w:tcPr>
          <w:p>
            <w:r>
              <w:t>ABM</w:t>
            </w:r>
          </w:p>
        </w:tc>
      </w:tr>
      <w:tr>
        <w:tc>
          <w:tcPr>
            <w:tcW w:type="dxa" w:w="3135"/>
          </w:tcPr>
          <w:p>
            <w:r>
              <w:t>18_sp_turnos_nutricion.sql</w:t>
            </w:r>
          </w:p>
        </w:tc>
        <w:tc>
          <w:tcPr>
            <w:tcW w:type="dxa" w:w="3135"/>
          </w:tcPr>
          <w:p>
            <w:r>
              <w:t>Turnos</w:t>
            </w:r>
          </w:p>
        </w:tc>
        <w:tc>
          <w:tcPr>
            <w:tcW w:type="dxa" w:w="3135"/>
          </w:tcPr>
          <w:p>
            <w:r>
              <w:t>Disponibilidad, asignación</w:t>
            </w:r>
          </w:p>
        </w:tc>
      </w:tr>
      <w:tr>
        <w:tc>
          <w:tcPr>
            <w:tcW w:type="dxa" w:w="3135"/>
          </w:tcPr>
          <w:p>
            <w:r>
              <w:t>19_sp_liquidaciones.sql</w:t>
            </w:r>
          </w:p>
        </w:tc>
        <w:tc>
          <w:tcPr>
            <w:tcW w:type="dxa" w:w="3135"/>
          </w:tcPr>
          <w:p>
            <w:r>
              <w:t>Liquidaciones</w:t>
            </w:r>
          </w:p>
        </w:tc>
        <w:tc>
          <w:tcPr>
            <w:tcW w:type="dxa" w:w="3135"/>
          </w:tcPr>
          <w:p>
            <w:r>
              <w:t>RF-11, pagos haberes</w:t>
            </w:r>
          </w:p>
        </w:tc>
      </w:tr>
    </w:tbl>
    <w:p/>
    <w:p>
      <w:r>
        <w:t>Detalle completo de parámetros: archivos en Database/Scripts/.</w:t>
      </w:r>
    </w:p>
    <w:p>
      <w:pPr>
        <w:pStyle w:val="Heading1"/>
      </w:pPr>
      <w:r>
        <w:t>Capa de aplicación</w:t>
      </w:r>
    </w:p>
    <w:p>
      <w:r>
        <w:rPr>
          <w:rFonts w:ascii="Consolas" w:hAnsi="Consolas"/>
          <w:sz w:val="18"/>
        </w:rPr>
        <w:t>Forms (UI)  →  DAO (C#)  →  MySqlConnector  →  Stored Procedures  →  db_club_deportivo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Ubicación</w:t>
            </w:r>
          </w:p>
        </w:tc>
      </w:tr>
      <w:tr>
        <w:tc>
          <w:tcPr>
            <w:tcW w:type="dxa" w:w="4703"/>
          </w:tcPr>
          <w:p>
            <w:r>
              <w:t>Conexión / config</w:t>
            </w:r>
          </w:p>
        </w:tc>
        <w:tc>
          <w:tcPr>
            <w:tcW w:type="dxa" w:w="4703"/>
          </w:tcPr>
          <w:p>
            <w:r>
              <w:t>Data/Conexion.cs, Data/DatosInstalacionMySql.cs</w:t>
            </w:r>
          </w:p>
        </w:tc>
      </w:tr>
      <w:tr>
        <w:tc>
          <w:tcPr>
            <w:tcW w:type="dxa" w:w="4703"/>
          </w:tcPr>
          <w:p>
            <w:r>
              <w:t>Init automática</w:t>
            </w:r>
          </w:p>
        </w:tc>
        <w:tc>
          <w:tcPr>
            <w:tcW w:type="dxa" w:w="4703"/>
          </w:tcPr>
          <w:p>
            <w:r>
              <w:t>Data/InicializadorBaseDatos.cs, Data/EjecutorScriptsMySql.cs</w:t>
            </w:r>
          </w:p>
        </w:tc>
      </w:tr>
      <w:tr>
        <w:tc>
          <w:tcPr>
            <w:tcW w:type="dxa" w:w="4703"/>
          </w:tcPr>
          <w:p>
            <w:r>
              <w:t>Sesión y roles</w:t>
            </w:r>
          </w:p>
        </w:tc>
        <w:tc>
          <w:tcPr>
            <w:tcW w:type="dxa" w:w="4703"/>
          </w:tcPr>
          <w:p>
            <w:r>
              <w:t>Sesion.cs, Permisos.cs</w:t>
            </w:r>
          </w:p>
        </w:tc>
      </w:tr>
      <w:tr>
        <w:tc>
          <w:tcPr>
            <w:tcW w:type="dxa" w:w="4703"/>
          </w:tcPr>
          <w:p>
            <w:r>
              <w:t>Modelos</w:t>
            </w:r>
          </w:p>
        </w:tc>
        <w:tc>
          <w:tcPr>
            <w:tcW w:type="dxa" w:w="4703"/>
          </w:tcPr>
          <w:p>
            <w:r>
              <w:t>Models/</w:t>
            </w:r>
          </w:p>
        </w:tc>
      </w:tr>
      <w:tr>
        <w:tc>
          <w:tcPr>
            <w:tcW w:type="dxa" w:w="4703"/>
          </w:tcPr>
          <w:p>
            <w:r>
              <w:t>Tema UI</w:t>
            </w:r>
          </w:p>
        </w:tc>
        <w:tc>
          <w:tcPr>
            <w:tcW w:type="dxa" w:w="4703"/>
          </w:tcPr>
          <w:p>
            <w:r>
              <w:t>Forms/UiTheme.cs</w:t>
            </w:r>
          </w:p>
        </w:tc>
      </w:tr>
    </w:tbl>
    <w:p/>
    <w:p>
      <w:pPr>
        <w:pStyle w:val="Heading1"/>
      </w:pPr>
      <w:r>
        <w:t>Entrega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Elemento</w:t>
            </w:r>
          </w:p>
        </w:tc>
        <w:tc>
          <w:tcPr>
            <w:tcW w:type="dxa" w:w="4703"/>
          </w:tcPr>
          <w:p>
            <w:r>
              <w:t>Ruta</w:t>
            </w:r>
          </w:p>
        </w:tc>
      </w:tr>
      <w:tr>
        <w:tc>
          <w:tcPr>
            <w:tcW w:type="dxa" w:w="4703"/>
          </w:tcPr>
          <w:p>
            <w:r>
              <w:t>Ejecutable</w:t>
            </w:r>
          </w:p>
        </w:tc>
        <w:tc>
          <w:tcPr>
            <w:tcW w:type="dxa" w:w="4703"/>
          </w:tcPr>
          <w:p>
            <w:r>
              <w:t>Entrega/ClubDeportivo.exe (generado con build_release.bat)</w:t>
            </w:r>
          </w:p>
        </w:tc>
      </w:tr>
      <w:tr>
        <w:tc>
          <w:tcPr>
            <w:tcW w:type="dxa" w:w="4703"/>
          </w:tcPr>
          <w:p>
            <w:r>
              <w:t>Scripts SQL</w:t>
            </w:r>
          </w:p>
        </w:tc>
        <w:tc>
          <w:tcPr>
            <w:tcW w:type="dxa" w:w="4703"/>
          </w:tcPr>
          <w:p>
            <w:r>
              <w:t>Entrega/Database/Scripts/</w:t>
            </w:r>
          </w:p>
        </w:tc>
      </w:tr>
      <w:tr>
        <w:tc>
          <w:tcPr>
            <w:tcW w:type="dxa" w:w="4703"/>
          </w:tcPr>
          <w:p>
            <w:r>
              <w:t>Compilar Release</w:t>
            </w:r>
          </w:p>
        </w:tc>
        <w:tc>
          <w:tcPr>
            <w:tcW w:type="dxa" w:w="4703"/>
          </w:tcPr>
          <w:p>
            <w:r>
              <w:t>build_release.bat o dotnet build -c Release</w:t>
            </w:r>
          </w:p>
        </w:tc>
      </w:tr>
    </w:tbl>
    <w:p/>
    <w:p>
      <w:r>
        <w:t>**Importante:** entregar la carpeta completa, no solo el .exe.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